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MediaPipe Performance Fix</w:t>
      </w:r>
    </w:p>
    <w:p>
      <w:r>
        <w:rPr>
          <w:rFonts w:ascii="Arial" w:hAnsi="Arial"/>
          <w:b/>
          <w:color w:val="888888"/>
          <w:sz w:val="20"/>
        </w:rPr>
        <w:t xml:space="preserve">Project: </w:t>
      </w:r>
      <w:r>
        <w:rPr>
          <w:rFonts w:ascii="Arial" w:hAnsi="Arial"/>
          <w:color w:val="888888"/>
          <w:sz w:val="20"/>
        </w:rPr>
        <w:t xml:space="preserve">Kinetic AIPM-1   </w:t>
      </w:r>
      <w:r>
        <w:rPr>
          <w:rFonts w:ascii="Arial" w:hAnsi="Arial"/>
          <w:b/>
          <w:color w:val="888888"/>
          <w:sz w:val="20"/>
        </w:rPr>
        <w:t xml:space="preserve">Issue: </w:t>
      </w:r>
      <w:r>
        <w:rPr>
          <w:rFonts w:ascii="Arial" w:hAnsi="Arial"/>
          <w:color w:val="888888"/>
          <w:sz w:val="20"/>
        </w:rPr>
        <w:t xml:space="preserve">MediaPipe 60s for 30s video   </w:t>
      </w:r>
      <w:r>
        <w:rPr>
          <w:rFonts w:ascii="Arial" w:hAnsi="Arial"/>
          <w:b/>
          <w:color w:val="888888"/>
          <w:sz w:val="20"/>
        </w:rPr>
        <w:t xml:space="preserve">Date: </w:t>
      </w:r>
      <w:r>
        <w:rPr>
          <w:rFonts w:ascii="Arial" w:hAnsi="Arial"/>
          <w:color w:val="888888"/>
          <w:sz w:val="20"/>
        </w:rPr>
        <w:t>May 2026</w:t>
      </w:r>
    </w:p>
    <w:p>
      <w:pPr>
        <w:pBdr>
          <w:bottom w:val="single" w:sz="6" w:space="4" w:color="2E75B6"/>
        </w:pBdr>
      </w:pPr>
    </w:p>
    <w:p>
      <w:pPr>
        <w:spacing w:before="80" w:after="80"/>
      </w:pPr>
    </w:p>
    <w:p>
      <w:pPr>
        <w:spacing w:before="60" w:after="60"/>
      </w:pPr>
      <w:r>
        <w:rPr>
          <w:rFonts w:ascii="Arial" w:hAnsi="Arial"/>
          <w:b/>
          <w:sz w:val="22"/>
        </w:rPr>
        <w:t>Problem:</w:t>
      </w:r>
      <w:r>
        <w:rPr>
          <w:rFonts w:ascii="Arial" w:hAnsi="Arial"/>
          <w:sz w:val="22"/>
        </w:rPr>
        <w:t xml:space="preserve"> MediaPipe (heavy model) running client-side is taking 60s to process a 30s video.</w:t>
      </w:r>
    </w:p>
    <w:p>
      <w:pPr>
        <w:spacing w:before="60" w:after="60"/>
      </w:pPr>
      <w:r>
        <w:rPr>
          <w:rFonts w:ascii="Arial" w:hAnsi="Arial"/>
          <w:b/>
          <w:sz w:val="22"/>
        </w:rPr>
        <w:t>Root cause:</w:t>
      </w:r>
      <w:r>
        <w:rPr>
          <w:rFonts w:ascii="Arial" w:hAnsi="Arial"/>
          <w:sz w:val="22"/>
        </w:rPr>
        <w:t xml:space="preserve"> Three compounding issues — wrong model variant, too many frames, wrong execution environment.</w:t>
      </w:r>
    </w:p>
    <w:p>
      <w:pPr>
        <w:spacing w:before="60" w:after="60"/>
      </w:pPr>
      <w:r>
        <w:rPr>
          <w:rFonts w:ascii="Arial" w:hAnsi="Arial"/>
          <w:b/>
          <w:sz w:val="22"/>
        </w:rPr>
        <w:t>Fix:</w:t>
      </w:r>
      <w:r>
        <w:rPr>
          <w:rFonts w:ascii="Arial" w:hAnsi="Arial"/>
          <w:sz w:val="22"/>
        </w:rPr>
        <w:t xml:space="preserve"> Move MediaPipe to the backend Python server, switch to Full model, process at 10fps.</w:t>
      </w:r>
    </w:p>
    <w:p>
      <w:pPr>
        <w:spacing w:before="60" w:after="60"/>
      </w:pPr>
      <w:r>
        <w:rPr>
          <w:rFonts w:ascii="Arial" w:hAnsi="Arial"/>
          <w:b/>
          <w:sz w:val="22"/>
        </w:rPr>
        <w:t>Expected result:</w:t>
      </w:r>
      <w:r>
        <w:rPr>
          <w:rFonts w:ascii="Arial" w:hAnsi="Arial"/>
          <w:sz w:val="22"/>
        </w:rPr>
        <w:t xml:space="preserve"> ~3s for a 30s video (20× improvement).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b/>
          <w:color w:val="1F4E79"/>
          <w:sz w:val="32"/>
        </w:rPr>
        <w:t>1. Why It Is Slow</w:t>
      </w:r>
    </w:p>
    <w:p>
      <w:pPr>
        <w:spacing w:before="60" w:after="60"/>
      </w:pPr>
      <w:r>
        <w:rPr>
          <w:rFonts w:ascii="Arial" w:hAnsi="Arial"/>
          <w:sz w:val="22"/>
        </w:rPr>
        <w:t>The 60s processing time comes from three compounding problems:</w:t>
      </w:r>
    </w:p>
    <w:p>
      <w:pPr>
        <w:spacing w:before="80" w:after="80"/>
      </w:pP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Heavy model        ~50ms per frame on CPU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× 30fps            processing every frame of a 30fps video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× 900 frames       (30s × 30fps)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= ~45s inference + browser/WASM overhead = 60s total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Problem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Current state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Fix</w:t>
            </w:r>
          </w:p>
        </w:tc>
        <w:tc>
          <w:tcPr>
            <w:tcW w:type="dxa" w:w="1152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Speedup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Model variant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0"/>
              </w:rPr>
              <w:t>Heavy (complexity=2)</w:t>
              <w:br/>
              <w:t>~50ms/frame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0"/>
              </w:rPr>
              <w:t>Full (complexity=1)</w:t>
              <w:br/>
              <w:t>~15ms/frame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3–4×</w:t>
            </w:r>
          </w:p>
        </w:tc>
      </w:tr>
      <w:tr>
        <w:tc>
          <w:tcPr>
            <w:tcW w:type="dxa" w:w="2160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Frame rate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30fps — every frame</w:t>
              <w:br/>
              <w:t>900 frames per video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10fps — every 3rd frame</w:t>
              <w:br/>
              <w:t>300 frames</w:t>
            </w:r>
          </w:p>
        </w:tc>
        <w:tc>
          <w:tcPr>
            <w:tcW w:type="dxa" w:w="115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3×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Execution env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0"/>
              </w:rPr>
              <w:t>Browser WASM/WebGL</w:t>
              <w:br/>
              <w:t>no CUDA access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0"/>
              </w:rPr>
              <w:t>Backend Python</w:t>
              <w:br/>
              <w:t>native CPU SIMD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2–5×</w:t>
            </w:r>
          </w:p>
        </w:tc>
      </w:tr>
      <w:tr>
        <w:tc>
          <w:tcPr>
            <w:tcW w:type="dxa" w:w="2160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Combined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5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~20×</w:t>
            </w:r>
          </w:p>
        </w:tc>
      </w:tr>
    </w:tbl>
    <w:p/>
    <w:p>
      <w:pPr>
        <w:spacing w:before="60" w:after="60"/>
      </w:pPr>
      <w:r>
        <w:rPr>
          <w:rFonts w:ascii="Arial" w:hAnsi="Arial"/>
          <w:sz w:val="22"/>
        </w:rPr>
        <w:t>Fixing any one of these helps. Fixing all three gets processing time under 3 seconds.</w:t>
      </w:r>
    </w:p>
    <w:p>
      <w:pPr>
        <w:pStyle w:val="Heading1"/>
        <w:spacing w:before="360" w:after="120"/>
      </w:pPr>
      <w:r>
        <w:rPr>
          <w:b/>
          <w:color w:val="1F4E79"/>
          <w:sz w:val="32"/>
        </w:rPr>
        <w:t>2. How MediaPipe Acceleration Works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MediaPipe is optimised for real-time on single frames</w:t>
      </w:r>
    </w:p>
    <w:p>
      <w:pPr>
        <w:spacing w:before="60" w:after="60"/>
      </w:pPr>
      <w:r>
        <w:rPr>
          <w:rFonts w:ascii="Arial" w:hAnsi="Arial"/>
          <w:sz w:val="22"/>
        </w:rPr>
        <w:t>When documentation says MediaPipe is "optimised for edge devices," it means it can run inference on a single frame in 5–50ms — fast enough for a live 30fps camera feed. It does NOT mean it processes a full video file quickly. A 30s video at 30fps is 900 frames. Even at 15ms per frame that is 13 seconds of pure inference.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Browser vs Backend execution</w:t>
      </w:r>
    </w:p>
    <w:p>
      <w:pP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</w:r>
          </w:p>
        </w:tc>
        <w:tc>
          <w:tcPr>
            <w:tcW w:type="dxa" w:w="3600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Browser (current)</w:t>
            </w:r>
          </w:p>
        </w:tc>
        <w:tc>
          <w:tcPr>
            <w:tcW w:type="dxa" w:w="3888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Python backend (recommended)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Runtime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JavaScript → WASM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sz w:val="20"/>
              </w:rPr>
              <w:t>Python → native C++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GPU access</w:t>
            </w:r>
          </w:p>
        </w:tc>
        <w:tc>
          <w:tcPr>
            <w:tcW w:type="dxa" w:w="3600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WebGL only (limited)</w:t>
            </w:r>
          </w:p>
        </w:tc>
        <w:tc>
          <w:tcPr>
            <w:tcW w:type="dxa" w:w="3888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CUDA / Metal / CPU SIMD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Model loading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Cold start every session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sz w:val="20"/>
              </w:rPr>
              <w:t>Load once, reuse across requests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Thread safety</w:t>
            </w:r>
          </w:p>
        </w:tc>
        <w:tc>
          <w:tcPr>
            <w:tcW w:type="dxa" w:w="3600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Blocks UI without Worker setup</w:t>
            </w:r>
          </w:p>
        </w:tc>
        <w:tc>
          <w:tcPr>
            <w:tcW w:type="dxa" w:w="3888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Async, non-blocking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Use case fit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Live camera feed (real-time)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sz w:val="20"/>
              </w:rPr>
              <w:t>Post-session video upload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Speed (Full model, 10fps)</w:t>
            </w:r>
          </w:p>
        </w:tc>
        <w:tc>
          <w:tcPr>
            <w:tcW w:type="dxa" w:w="3600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~20s for 30s video</w:t>
            </w:r>
          </w:p>
        </w:tc>
        <w:tc>
          <w:tcPr>
            <w:tcW w:type="dxa" w:w="3888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~3s for 30s video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2E75B6"/>
          <w:sz w:val="26"/>
        </w:rPr>
        <w:t>Model complexity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model_complexity</w:t>
            </w:r>
          </w:p>
        </w:tc>
        <w:tc>
          <w:tcPr>
            <w:tcW w:type="dxa" w:w="1296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Name</w:t>
            </w:r>
          </w:p>
        </w:tc>
        <w:tc>
          <w:tcPr>
            <w:tcW w:type="dxa" w:w="2592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ms per frame (CPU)</w:t>
            </w:r>
          </w:p>
        </w:tc>
        <w:tc>
          <w:tcPr>
            <w:tcW w:type="dxa" w:w="4752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Use when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Lite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~5ms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20"/>
              </w:rPr>
              <w:t>Real-time mobile, speed is critical</w:t>
            </w:r>
          </w:p>
        </w:tc>
      </w:tr>
      <w:tr>
        <w:tc>
          <w:tcPr>
            <w:tcW w:type="dxa" w:w="2160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296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59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~15ms</w:t>
            </w:r>
          </w:p>
        </w:tc>
        <w:tc>
          <w:tcPr>
            <w:tcW w:type="dxa" w:w="475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Post-session analysis — accurate enough for squat angles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Heavy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~50ms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20"/>
              </w:rPr>
              <w:t>Clinical/research use — maximum accuracy needed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/>
          <w:sz w:val="22"/>
        </w:rPr>
        <w:t>For squat joint angle detection, Full (complexity=1) is more than sufficient.</w:t>
      </w:r>
      <w:r>
        <w:rPr>
          <w:rFonts w:ascii="Arial" w:hAnsi="Arial"/>
          <w:sz w:val="22"/>
        </w:rPr>
        <w:t xml:space="preserve"> Heavy adds marginal landmark accuracy that makes no measurable difference to knee/hip angle calculations.</w:t>
      </w:r>
    </w:p>
    <w:p>
      <w:pPr>
        <w:pStyle w:val="Heading1"/>
        <w:spacing w:before="360" w:after="120"/>
      </w:pPr>
      <w:r>
        <w:rPr>
          <w:b/>
          <w:color w:val="1F4E79"/>
          <w:sz w:val="32"/>
        </w:rPr>
        <w:t>3. Architecture Decision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Where should MediaPipe run?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Use case</w:t>
            </w:r>
          </w:p>
        </w:tc>
        <w:tc>
          <w:tcPr>
            <w:tcW w:type="dxa" w:w="2592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Where to run</w:t>
            </w:r>
          </w:p>
        </w:tc>
        <w:tc>
          <w:tcPr>
            <w:tcW w:type="dxa" w:w="5040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Why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Live rep counting during recording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Client (browser / mobile)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Needs real-time feedback; cannot afford upload latency</w:t>
            </w:r>
          </w:p>
        </w:tc>
      </w:tr>
      <w:tr>
        <w:tc>
          <w:tcPr>
            <w:tcW w:type="dxa" w:w="3168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Post-session video upload + analysis</w:t>
              <w:br/>
              <w:t>(your current use case)</w:t>
            </w:r>
          </w:p>
        </w:tc>
        <w:tc>
          <w:tcPr>
            <w:tcW w:type="dxa" w:w="259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Backend Python</w:t>
            </w:r>
          </w:p>
        </w:tc>
        <w:tc>
          <w:tcPr>
            <w:tcW w:type="dxa" w:w="5040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Video is uploaded anyway; server has better hardware; no real-time constraint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Mobile app with offline support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On-device (iOS/Android SDK)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No connectivity needed; native GPU via Metal/OpenGL</w:t>
            </w:r>
          </w:p>
        </w:tc>
      </w:tr>
    </w:tbl>
    <w:p/>
    <w:p>
      <w:pPr>
        <w:spacing w:before="60" w:after="60"/>
      </w:pPr>
      <w:r>
        <w:rPr>
          <w:rFonts w:ascii="Arial" w:hAnsi="Arial"/>
          <w:sz w:val="22"/>
        </w:rPr>
        <w:t>Your current flow is: user records video → uploads → waits for analysis. The video is already travelling to the server. Running MediaPipe on the backend adds ~3s of processing and eliminates the 60s client-side bottleneck entirely.</w:t>
      </w:r>
    </w:p>
    <w:p>
      <w:pPr>
        <w:pStyle w:val="Heading1"/>
        <w:spacing w:before="360" w:after="120"/>
      </w:pPr>
      <w:r>
        <w:rPr>
          <w:b/>
          <w:color w:val="1F4E79"/>
          <w:sz w:val="32"/>
        </w:rPr>
        <w:t>4. Implementation</w:t>
      </w:r>
    </w:p>
    <w:p>
      <w:pPr>
        <w:pStyle w:val="Heading2"/>
        <w:spacing w:before="280" w:after="80"/>
      </w:pPr>
      <w:r>
        <w:rPr>
          <w:b/>
          <w:color w:val="2E75B6"/>
          <w:sz w:val="26"/>
        </w:rPr>
        <w:t>File to create: backend/mediapipe_processor.py</w:t>
      </w:r>
    </w:p>
    <w:p>
      <w:pPr>
        <w:spacing w:before="60" w:after="60"/>
      </w:pPr>
      <w:r>
        <w:rPr>
          <w:rFonts w:ascii="Arial" w:hAnsi="Arial"/>
          <w:sz w:val="22"/>
        </w:rPr>
        <w:t>Three key changes from the current client-side implementation: Full model, 10fps sampling, server-side execution.</w:t>
      </w:r>
    </w:p>
    <w:p>
      <w:pPr>
        <w:spacing w:before="80" w:after="80"/>
      </w:pP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# backend/mediapipe_processor.py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import cv2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import json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import math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import mediapipe as mp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from pathlib import Path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mp_pose = mp.solutions.pose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def process_video(video_path: str, output_fps: int = 10) -&gt; list[dict]: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"""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Extract joint angles from a squat video using MediaPipe.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Args: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video_path:  path to uploaded video file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output_fps:  frames to analyse per second (10 is enough for squats)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Returns: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List of frame dicts with joint angles — ready for LLM analysis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"""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pose = mp_pose.Pose(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model_complexity=1,        # Full model: 3x faster than Heavy, same accuracy for angles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static_image_mode=False,   # video mode: temporal smoothing between frames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smooth_landmarks=True,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min_detection_confidence=0.5,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min_tracking_confidence=0.5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cap        = cv2.VideoCapture(video_path)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source_fps = cap.get(cv2.CAP_PROP_FPS) or 30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frame_step = max(1, int(source_fps / output_fps))  # e.g. 30fps -&gt; every 3rd frame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results  = []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frame_no = 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while cap.isOpened():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ret, frame = cap.read()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if not ret: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break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if frame_no % frame_step == 0: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# Resize to 640px wide — MediaPipe does not need full resolution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h, w      = frame.shape[:2]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scale     = 640 / w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frame_sm  = cv2.resize(frame, (640, int(h * scale)))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frame_rgb = cv2.cvtColor(frame_sm, cv2.COLOR_BGR2RGB)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result = pose.process(frame_rgb)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if result.pose_landmarks: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    angles = extract_angles(result.pose_landmarks.landmark)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    angles["timestamp_s"] = round(frame_no / source_fps, 3)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    angles["frame"]       = frame_no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        results.append(angles)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frame_no += 1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cap.release()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pose.close()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return results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def angle_between(a, b, c) -&gt; float: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"""Angle at point b formed by a-b-c (degrees)."""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ax, ay = a.x - b.x, a.y - b.y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cx, cy = c.x - b.x, c.y - b.y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dot    = ax * cx + ay * cy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mag    = math.hypot(ax, ay) * math.hypot(cx, cy)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if mag == 0: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return 0.0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return round(math.degrees(math.acos(max(-1, min(1, dot / mag)))), 2)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def extract_angles(lm) -&gt; dict: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L = mp_pose.PoseLandmark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left_knee  = angle_between(lm[L.LEFT_HIP],  lm[L.LEFT_KNEE],  lm[L.LEFT_ANKLE])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right_knee = angle_between(lm[L.RIGHT_HIP], lm[L.RIGHT_KNEE], lm[L.RIGHT_ANKLE])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return {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"knee_angle":       round((left_knee + right_knee) / 2, 2),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"knee_angle_left":  left_knee,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"knee_angle_right": right_knee,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"hip_angle_left":   angle_between(lm[L.LEFT_SHOULDER],  lm[L.LEFT_HIP],  lm[L.LEFT_KNEE]),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"hip_angle_right":  angle_between(lm[L.RIGHT_SHOULDER], lm[L.RIGHT_HIP], lm[L.RIGHT_KNEE]),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"trunk_lean":       angle_between(lm[L.LEFT_SHOULDER],  lm[L.LEFT_HIP],  lm[L.LEFT_KNEE]),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"knee_width":       round(abs(lm[L.LEFT_KNEE].x  - lm[L.RIGHT_KNEE].x),  4),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"ankle_width":      round(abs(lm[L.LEFT_ANKLE].x - lm[L.RIGHT_ANKLE].x), 4),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}</w:t>
      </w:r>
    </w:p>
    <w:p/>
    <w:p>
      <w:pPr>
        <w:pStyle w:val="Heading2"/>
        <w:spacing w:before="280" w:after="80"/>
      </w:pPr>
      <w:r>
        <w:rPr>
          <w:b/>
          <w:color w:val="2E75B6"/>
          <w:sz w:val="26"/>
        </w:rPr>
        <w:t>Wire into your upload endpoint</w:t>
      </w:r>
    </w:p>
    <w:p>
      <w:pPr>
        <w:spacing w:before="60" w:after="60"/>
      </w:pPr>
      <w:r>
        <w:rPr>
          <w:rFonts w:ascii="Arial" w:hAnsi="Arial"/>
          <w:sz w:val="22"/>
        </w:rPr>
        <w:t>Call process_video() immediately after saving the uploaded file:</w:t>
      </w:r>
    </w:p>
    <w:p>
      <w:pPr>
        <w:spacing w:before="80" w:after="80"/>
      </w:pP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# backend/routes/upload.py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from mediapipe_processor import process_video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import json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@app.post("/upload")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async def upload_video(file: UploadFile):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# 1. Save the uploaded file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video_path = f"/tmp/{file.filename}"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with open(video_path, "wb") as f: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f.write(await file.read())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# 2. Run MediaPipe on backend (~3s for a 30s video)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frames = process_video(video_path, output_fps=10)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# 3. Save JSON for LLM analysis step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json_path = video_path.replace(".mp4", ".json")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with open(json_path, "w") as f: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    json.dump(frames, f)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 xml:space="preserve">    return {"frames": len(frames), "json_path": json_path}</w:t>
      </w:r>
    </w:p>
    <w:p/>
    <w:p>
      <w:pPr>
        <w:pStyle w:val="Heading2"/>
        <w:spacing w:before="280" w:after="80"/>
      </w:pPr>
      <w:r>
        <w:rPr>
          <w:b/>
          <w:color w:val="2E75B6"/>
          <w:sz w:val="26"/>
        </w:rPr>
        <w:t>Install dependency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333333"/>
          <w:sz w:val="18"/>
        </w:rPr>
        <w:t>pip install mediapipe opencv-python</w:t>
      </w:r>
    </w:p>
    <w:p/>
    <w:p>
      <w:pPr>
        <w:pStyle w:val="Heading1"/>
        <w:spacing w:before="360" w:after="120"/>
      </w:pPr>
      <w:r>
        <w:rPr>
          <w:b/>
          <w:color w:val="1F4E79"/>
          <w:sz w:val="32"/>
        </w:rPr>
        <w:t>5. Expected Performance After Fix</w:t>
      </w:r>
    </w:p>
    <w:p>
      <w:pP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Setup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Model</w:t>
            </w:r>
          </w:p>
        </w:tc>
        <w:tc>
          <w:tcPr>
            <w:tcW w:type="dxa" w:w="2016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FPS processed</w:t>
            </w:r>
          </w:p>
        </w:tc>
        <w:tc>
          <w:tcPr>
            <w:tcW w:type="dxa" w:w="2592"/>
            <w:shd w:val="clear" w:color="auto" w:fill="BDD7EE"/>
          </w:tcPr>
          <w:p>
            <w:r>
              <w:rPr>
                <w:b/>
                <w:color w:val="1F4E79"/>
                <w:sz w:val="20"/>
              </w:rPr>
              <w:t>Time for 30s video</w:t>
            </w:r>
          </w:p>
        </w:tc>
      </w:tr>
      <w:tr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Current: client-side browser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Heavy (2)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0"/>
              </w:rPr>
              <w:t>30fps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~60s</w:t>
            </w:r>
          </w:p>
        </w:tc>
      </w:tr>
      <w:tr>
        <w:tc>
          <w:tcPr>
            <w:tcW w:type="dxa" w:w="403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Backend, no other changes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Heavy (2)</w:t>
            </w:r>
          </w:p>
        </w:tc>
        <w:tc>
          <w:tcPr>
            <w:tcW w:type="dxa" w:w="2016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30fps</w:t>
            </w:r>
          </w:p>
        </w:tc>
        <w:tc>
          <w:tcPr>
            <w:tcW w:type="dxa" w:w="259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~20s</w:t>
            </w:r>
          </w:p>
        </w:tc>
      </w:tr>
      <w:tr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Backend + Full model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Full  (1)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0"/>
              </w:rPr>
              <w:t>30fps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~8s</w:t>
            </w:r>
          </w:p>
        </w:tc>
      </w:tr>
      <w:tr>
        <w:tc>
          <w:tcPr>
            <w:tcW w:type="dxa" w:w="403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Backend + Full + 10fps sampling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Full  (1)</w:t>
            </w:r>
          </w:p>
        </w:tc>
        <w:tc>
          <w:tcPr>
            <w:tcW w:type="dxa" w:w="2016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10fps</w:t>
            </w:r>
          </w:p>
        </w:tc>
        <w:tc>
          <w:tcPr>
            <w:tcW w:type="dxa" w:w="2592"/>
            <w:shd w:val="clear" w:color="auto" w:fill="F2F7FB"/>
          </w:tcPr>
          <w:p>
            <w:r>
              <w:rPr>
                <w:rFonts w:ascii="Arial" w:hAnsi="Arial"/>
                <w:sz w:val="20"/>
              </w:rPr>
              <w:t>~3s</w:t>
            </w:r>
          </w:p>
        </w:tc>
      </w:tr>
      <w:tr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Backend + Full + 10fps + GPU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Full  (1)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0"/>
              </w:rPr>
              <w:t>10fps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~0.5s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/>
          <w:sz w:val="22"/>
        </w:rPr>
        <w:t>10fps is sufficient for squats.</w:t>
      </w:r>
      <w:r>
        <w:rPr>
          <w:rFonts w:ascii="Arial" w:hAnsi="Arial"/>
          <w:sz w:val="22"/>
        </w:rPr>
        <w:t xml:space="preserve"> A squat takes 3–5 seconds per rep. At 10fps you get 30–50 frames per rep — far more than enough to capture depth, trunk lean, and knee tracking at all phases of the movement.</w:t>
      </w:r>
    </w:p>
    <w:p>
      <w:pPr>
        <w:pStyle w:val="Heading1"/>
        <w:spacing w:before="360" w:after="120"/>
      </w:pPr>
      <w:r>
        <w:rPr>
          <w:b/>
          <w:color w:val="1F4E79"/>
          <w:sz w:val="32"/>
        </w:rPr>
        <w:t>6. Action Items for Developer</w:t>
      </w:r>
    </w:p>
    <w:p>
      <w:pPr>
        <w:spacing w:before="80" w:after="80"/>
      </w:pPr>
    </w:p>
    <w:p>
      <w:pPr>
        <w:pStyle w:val="ListBullet"/>
        <w:spacing w:before="40" w:after="40"/>
      </w:pPr>
      <w:r>
        <w:rPr>
          <w:rFonts w:ascii="Arial" w:hAnsi="Arial"/>
          <w:b/>
          <w:sz w:val="22"/>
        </w:rPr>
        <w:t>Remove MediaPipe from client-side</w:t>
      </w:r>
      <w:r>
        <w:rPr>
          <w:rFonts w:ascii="Arial" w:hAnsi="Arial"/>
          <w:sz w:val="22"/>
        </w:rPr>
        <w:t xml:space="preserve"> — delete or disable the browser MediaPipe call entirely</w:t>
      </w:r>
    </w:p>
    <w:p>
      <w:pPr>
        <w:pStyle w:val="ListBullet"/>
        <w:spacing w:before="40" w:after="40"/>
      </w:pPr>
      <w:r>
        <w:rPr>
          <w:rFonts w:ascii="Arial" w:hAnsi="Arial"/>
          <w:b/>
          <w:sz w:val="22"/>
        </w:rPr>
        <w:t>Create backend/mediapipe_processor.py</w:t>
      </w:r>
      <w:r>
        <w:rPr>
          <w:rFonts w:ascii="Arial" w:hAnsi="Arial"/>
          <w:sz w:val="22"/>
        </w:rPr>
        <w:t xml:space="preserve"> — use the code in Section 4</w:t>
      </w:r>
    </w:p>
    <w:p>
      <w:pPr>
        <w:pStyle w:val="ListBullet"/>
        <w:spacing w:before="40" w:after="40"/>
      </w:pPr>
      <w:r>
        <w:rPr>
          <w:rFonts w:ascii="Arial" w:hAnsi="Arial"/>
          <w:b/>
          <w:sz w:val="22"/>
        </w:rPr>
        <w:t>Update upload endpoint</w:t>
      </w:r>
      <w:r>
        <w:rPr>
          <w:rFonts w:ascii="Arial" w:hAnsi="Arial"/>
          <w:sz w:val="22"/>
        </w:rPr>
        <w:t xml:space="preserve"> — call process_video() after file save, return frame count</w:t>
      </w:r>
    </w:p>
    <w:p>
      <w:pPr>
        <w:pStyle w:val="ListBullet"/>
        <w:spacing w:before="40" w:after="40"/>
      </w:pPr>
      <w:r>
        <w:rPr>
          <w:rFonts w:ascii="Arial" w:hAnsi="Arial"/>
          <w:b/>
          <w:sz w:val="22"/>
        </w:rPr>
        <w:t>pip install mediapipe opencv-python</w:t>
      </w:r>
      <w:r>
        <w:rPr>
          <w:rFonts w:ascii="Arial" w:hAnsi="Arial"/>
          <w:sz w:val="22"/>
        </w:rPr>
        <w:t xml:space="preserve"> on the backend server</w:t>
      </w:r>
    </w:p>
    <w:p>
      <w:pPr>
        <w:pStyle w:val="ListBullet"/>
        <w:spacing w:before="40" w:after="40"/>
      </w:pPr>
      <w:r>
        <w:rPr>
          <w:rFonts w:ascii="Arial" w:hAnsi="Arial"/>
          <w:b/>
          <w:sz w:val="22"/>
        </w:rPr>
        <w:t>Test locally</w:t>
      </w:r>
      <w:r>
        <w:rPr>
          <w:rFonts w:ascii="Arial" w:hAnsi="Arial"/>
          <w:sz w:val="22"/>
        </w:rPr>
        <w:t xml:space="preserve"> — upload a 30s video, confirm JSON is returned in under 5s</w:t>
      </w:r>
    </w:p>
    <w:p>
      <w:pPr>
        <w:pStyle w:val="ListBullet"/>
        <w:spacing w:before="40" w:after="40"/>
      </w:pPr>
      <w:r>
        <w:rPr>
          <w:rFonts w:ascii="Arial" w:hAnsi="Arial"/>
          <w:b/>
          <w:sz w:val="22"/>
        </w:rPr>
        <w:t>Confirm knee_angle key</w:t>
      </w:r>
      <w:r>
        <w:rPr>
          <w:rFonts w:ascii="Arial" w:hAnsi="Arial"/>
          <w:sz w:val="22"/>
        </w:rPr>
        <w:t xml:space="preserve"> is present in output JSON — run_test.py and the LLM prompt already expect this key name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b/>
          <w:color w:val="2E75B6"/>
          <w:sz w:val="26"/>
        </w:rPr>
        <w:t>Note on the A/B test</w:t>
      </w:r>
    </w:p>
    <w:p>
      <w:pPr>
        <w:spacing w:before="60" w:after="60"/>
      </w:pPr>
      <w:r>
        <w:rPr>
          <w:rFonts w:ascii="Arial" w:hAnsi="Arial"/>
          <w:sz w:val="22"/>
        </w:rPr>
        <w:t>The 6 test videos for the A/B model evaluation also need to be processed through this backend MediaPipe pipeline to generate the JSON files in backend/eval/json/. Run process_video() on each of the 6 videos after filming and save the output as v1.json through v6.json.</w:t>
      </w:r>
    </w:p>
    <w:p>
      <w:pPr>
        <w:spacing w:before="80" w:after="80"/>
      </w:pPr>
    </w:p>
    <w:p>
      <w:pPr>
        <w:pBdr>
          <w:bottom w:val="single" w:sz="6" w:space="4" w:color="2E75B6"/>
        </w:pBdr>
      </w:pPr>
    </w:p>
    <w:p>
      <w:r>
        <w:rPr>
          <w:i/>
          <w:color w:val="888888"/>
          <w:sz w:val="18"/>
        </w:rPr>
        <w:t>Questions: contact the ML lead or open an issue in the repo.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