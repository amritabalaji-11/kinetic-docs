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F274D"/>
          <w:sz w:val="36"/>
        </w:rPr>
        <w:t>Kinetic — Biomechanics &amp; OpenCV: What to Update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18"/>
        </w:rPr>
        <w:t>Developer Brief  ·  Biomechanics Script · JSON Schema · OpenCV Overlay  ·  May 2026  ·  v1.0</w:t>
      </w:r>
    </w:p>
    <w:p>
      <w:pPr>
        <w:spacing w:before="120" w:after="120"/>
        <w:pBdr>
          <w:bottom w:val="single" w:sz="4" w:space="1" w:color="1E5BA8"/>
        </w:pBdr>
      </w:pPr>
    </w:p>
    <w:p>
      <w:pPr>
        <w:spacing w:before="20" w:after="80"/>
      </w:pPr>
      <w:r>
        <w:rPr>
          <w:rFonts w:ascii="Calibri" w:hAnsi="Calibri"/>
          <w:b w:val="0"/>
          <w:i w:val="0"/>
          <w:color w:val="1C1C1C"/>
          <w:sz w:val="20"/>
        </w:rPr>
        <w:t>This document lists exactly what to change, in pipeline order. Two stages: first the biomechanics script JSON output, then the OpenCV image annotation.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425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changes</w:t>
            </w:r>
          </w:p>
        </w:tc>
        <w:tc>
          <w:tcPr>
            <w:tcW w:type="dxa" w:w="3969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Parameters affected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Stage 1</w:t>
            </w:r>
          </w:p>
        </w:tc>
        <w:tc>
          <w:tcPr>
            <w:tcW w:type="dxa" w:w="4252"/>
            <w:shd w:val="clear" w:color="auto" w:fill="D0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F274D"/>
                <w:sz w:val="18"/>
              </w:rPr>
              <w:t>Biomechanics script — JSON output</w:t>
              <w:br/>
              <w:t>New fields + updated classification logic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Dorsiflexion · Depth · Back angle · Valgus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Stage 2</w:t>
            </w:r>
          </w:p>
        </w:tc>
        <w:tc>
          <w:tcPr>
            <w:tcW w:type="dxa" w:w="4252"/>
            <w:shd w:val="clear" w:color="auto" w:fill="D0F0D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OpenCV wrapper — image annotation labels</w:t>
              <w:br/>
              <w:t>Read new fields, render labels on worst-rep frame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Dorsiflexion · Depth · Back angle · Valgus (front only)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1E5BA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F274D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STAGE 1  ·  BIOMECHANICS SCRIPT</w:t>
              <w:br/>
            </w:r>
            <w:r>
              <w:rPr>
                <w:rFonts w:ascii="Calibri" w:hAnsi="Calibri"/>
                <w:b w:val="0"/>
                <w:i w:val="0"/>
                <w:color w:val="AACCFF"/>
                <w:sz w:val="18"/>
              </w:rPr>
              <w:t>JSON schema changes · new fields · updated thresholds · classification logic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i w:val="0"/>
          <w:color w:val="0F274D"/>
          <w:sz w:val="22"/>
        </w:rPr>
        <w:t>1A  ·  Dorsiflexion — ankle_data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1C1C1C"/>
          <w:sz w:val="20"/>
        </w:rPr>
        <w:t>Add one new field: dorsiflexion_status. Computed from dorsiflexion_at_bottom using camera-specific thresholds.</w:t>
      </w: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Side camera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dorsiflexion_status</w:t>
            </w:r>
          </w:p>
        </w:tc>
        <w:tc>
          <w:tcPr>
            <w:tcW w:type="dxa" w:w="510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dorsiflexion_at_bottom</w:t>
            </w:r>
          </w:p>
        </w:tc>
      </w:tr>
      <w:tr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good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≥ 30°</w:t>
            </w:r>
          </w:p>
        </w:tc>
      </w:tr>
      <w:tr>
        <w:tc>
          <w:tcPr>
            <w:tcW w:type="dxa" w:w="4535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mild_restriction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20–29°</w:t>
            </w:r>
          </w:p>
        </w:tc>
      </w:tr>
      <w:tr>
        <w:tc>
          <w:tcPr>
            <w:tcW w:type="dxa" w:w="4535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moderate_restriction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10–19°</w:t>
            </w:r>
          </w:p>
        </w:tc>
      </w:tr>
      <w:tr>
        <w:tc>
          <w:tcPr>
            <w:tcW w:type="dxa" w:w="4535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severe_restriction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&lt; 10°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Front camera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dorsiflexion_status</w:t>
            </w:r>
          </w:p>
        </w:tc>
        <w:tc>
          <w:tcPr>
            <w:tcW w:type="dxa" w:w="510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dorsiflexion_at_bottom</w:t>
            </w:r>
          </w:p>
        </w:tc>
      </w:tr>
      <w:tr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good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≥ 25°</w:t>
            </w:r>
          </w:p>
        </w:tc>
      </w:tr>
      <w:tr>
        <w:tc>
          <w:tcPr>
            <w:tcW w:type="dxa" w:w="4535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restricted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&lt; 25°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CD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C07000"/>
                <w:sz w:val="20"/>
              </w:rPr>
              <w:t xml:space="preserve">Note:  </w:t>
            </w: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Front camera measurement is less reliable (z-axis foreshortening). Use 2-tier only — do not sub-classify severity from front camera.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11827"/>
            <w:tcBorders>
              <w:top w:val="single" w:sz="6" w:space="0" w:color="1E2433"/>
              <w:left w:val="single" w:sz="6" w:space="0" w:color="1E2433"/>
              <w:bottom w:val="single" w:sz="6" w:space="0" w:color="1E2433"/>
              <w:right w:val="single" w:sz="6" w:space="0" w:color="1E2433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ankle_data — add this field</w:t>
              <w:br/>
              <w:br/>
              <w:t># Side camera</w:t>
              <w:br/>
              <w:t>if dorsiflexion_at_bottom &gt;= 30:    dorsiflexion_status = 'good'</w:t>
              <w:br/>
              <w:t>elif dorsiflexion_at_bottom &gt;= 20:  dorsiflexion_status = 'mild_restriction'</w:t>
              <w:br/>
              <w:t>elif dorsiflexion_at_bottom &gt;= 10:  dorsiflexion_status = 'moderate_restriction'</w:t>
              <w:br/>
              <w:t>else:                               dorsiflexion_status = 'severe_restriction'</w:t>
              <w:br/>
              <w:br/>
              <w:t># Front camera</w:t>
              <w:br/>
              <w:t>if dorsiflexion_at_bottom &gt;= 25:    dorsiflexion_status = 'good'</w:t>
              <w:br/>
              <w:t>else:                               dorsiflexion_status = 'restricted'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1E5BA8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0F274D"/>
          <w:sz w:val="22"/>
        </w:rPr>
        <w:t>1B  ·  Depth — depth_data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1C1C1C"/>
          <w:sz w:val="20"/>
        </w:rPr>
        <w:t>No new fields. Update depth_classification values and depth_insufficient_flag logic. New two-step classification.</w:t>
      </w: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Step 1 — positional check (runs first, both cameras)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5BA8"/>
                <w:sz w:val="20"/>
              </w:rPr>
              <w:t xml:space="preserve">Primary check:  </w:t>
            </w: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Compare hip and knee y-coordinates from MediaPipe landmarks. If hip is NOT below knee → Warning immediately. Do not proceed to Step 2.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11827"/>
            <w:tcBorders>
              <w:top w:val="single" w:sz="6" w:space="0" w:color="1E2433"/>
              <w:left w:val="single" w:sz="6" w:space="0" w:color="1E2433"/>
              <w:bottom w:val="single" w:sz="6" w:space="0" w:color="1E2433"/>
              <w:right w:val="single" w:sz="6" w:space="0" w:color="1E2433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Step 1 — is hip below knee? (camera-agnostic)</w:t>
              <w:br/>
              <w:t>if hip_landmark_y &gt;= knee_landmark_y:</w:t>
              <w:br/>
              <w:t xml:space="preserve">    depth_classification    = 'Warning'</w:t>
              <w:br/>
              <w:t xml:space="preserve">    depth_insufficient_flag = True</w:t>
              <w:br/>
              <w:t xml:space="preserve">    # stop — do not run Step 2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Step 2 — knee angle grade (only if Step 1 passes)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Camera</w:t>
            </w:r>
          </w:p>
        </w:tc>
        <w:tc>
          <w:tcPr>
            <w:tcW w:type="dxa" w:w="340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knee_angle_at_bottom</w:t>
              <w:br/>
              <w:t>(MediaPipe interior)</w:t>
            </w:r>
          </w:p>
        </w:tc>
        <w:tc>
          <w:tcPr>
            <w:tcW w:type="dxa" w:w="4535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depth_classification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≤ 70°</w:t>
            </w:r>
          </w:p>
        </w:tc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Excellent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71–90°</w:t>
            </w:r>
          </w:p>
        </w:tc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Good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Front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≤ 90°</w:t>
            </w:r>
          </w:p>
        </w:tc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Excellent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Front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91–105°</w:t>
            </w:r>
          </w:p>
        </w:tc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Good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11827"/>
            <w:tcBorders>
              <w:top w:val="single" w:sz="6" w:space="0" w:color="1E2433"/>
              <w:left w:val="single" w:sz="6" w:space="0" w:color="1E2433"/>
              <w:bottom w:val="single" w:sz="6" w:space="0" w:color="1E2433"/>
              <w:right w:val="single" w:sz="6" w:space="0" w:color="1E2433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Step 2 — grade depth (hip IS below knee)</w:t>
              <w:br/>
              <w:t># MediaPipe interior angle: smaller = more deeply bent</w:t>
              <w:br/>
              <w:br/>
              <w:t># Side camera</w:t>
              <w:br/>
              <w:t>depth_classification    = 'Excellent' if knee_angle_at_bottom &lt;= 70 else 'Good'</w:t>
              <w:br/>
              <w:t>depth_insufficient_flag = False</w:t>
              <w:br/>
              <w:br/>
              <w:t># Front camera</w:t>
              <w:br/>
              <w:t>depth_classification    = 'Excellent' if knee_angle_at_bottom &lt;= 90 else 'Good'</w:t>
              <w:br/>
              <w:t>depth_insufficient_flag = False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Old vs new depth_classification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Old value</w:t>
            </w:r>
          </w:p>
        </w:tc>
        <w:tc>
          <w:tcPr>
            <w:tcW w:type="dxa" w:w="567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→</w:t>
            </w:r>
          </w:p>
        </w:tc>
        <w:tc>
          <w:tcPr>
            <w:tcW w:type="dxa" w:w="311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New value</w:t>
            </w:r>
          </w:p>
        </w:tc>
        <w:tc>
          <w:tcPr>
            <w:tcW w:type="dxa" w:w="425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'deep'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→</w:t>
            </w:r>
          </w:p>
        </w:tc>
        <w:tc>
          <w:tcPr>
            <w:tcW w:type="dxa" w:w="3118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'Excellent' or 'Good'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Hip below knee — graded by knee angle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'parallel'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→</w:t>
            </w:r>
          </w:p>
        </w:tc>
        <w:tc>
          <w:tcPr>
            <w:tcW w:type="dxa" w:w="3118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'Warning'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Hip NOT below knee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'insufficient'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→</w:t>
            </w:r>
          </w:p>
        </w:tc>
        <w:tc>
          <w:tcPr>
            <w:tcW w:type="dxa" w:w="3118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'Warning'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Hip NOT below knee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1E5BA8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0F274D"/>
          <w:sz w:val="22"/>
        </w:rPr>
        <w:t>1C  ·  Back Angle — back_data</w:t>
      </w:r>
    </w:p>
    <w:p>
      <w:pPr>
        <w:spacing w:before="20" w:after="80"/>
      </w:pPr>
      <w:r>
        <w:rPr>
          <w:rFonts w:ascii="Calibri" w:hAnsi="Calibri"/>
          <w:b w:val="0"/>
          <w:i w:val="0"/>
          <w:color w:val="1C1C1C"/>
          <w:sz w:val="20"/>
        </w:rPr>
        <w:t>Add back_label (new field). Update status values. Both derived from back_angle_at_bottom.</w:t>
      </w: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Thresholds — front camera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back_label / status (new values)</w:t>
            </w:r>
          </w:p>
        </w:tc>
        <w:tc>
          <w:tcPr>
            <w:tcW w:type="dxa" w:w="510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back_angle_at_bottom</w:t>
            </w:r>
          </w:p>
        </w:tc>
      </w:tr>
      <w:tr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Excellent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≤ 18°</w:t>
            </w:r>
          </w:p>
        </w:tc>
      </w:tr>
      <w:tr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Good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19–28°</w:t>
            </w:r>
          </w:p>
        </w:tc>
      </w:tr>
      <w:tr>
        <w:tc>
          <w:tcPr>
            <w:tcW w:type="dxa" w:w="4535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Warning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&gt; 28°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Thresholds — side camera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back_label / status (new values)</w:t>
            </w:r>
          </w:p>
        </w:tc>
        <w:tc>
          <w:tcPr>
            <w:tcW w:type="dxa" w:w="510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back_angle_at_bottom</w:t>
            </w:r>
          </w:p>
        </w:tc>
      </w:tr>
      <w:tr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Excellent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≤ 20°</w:t>
            </w:r>
          </w:p>
        </w:tc>
      </w:tr>
      <w:tr>
        <w:tc>
          <w:tcPr>
            <w:tcW w:type="dxa" w:w="4535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Good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20–30°</w:t>
            </w:r>
          </w:p>
        </w:tc>
      </w:tr>
      <w:tr>
        <w:tc>
          <w:tcPr>
            <w:tcW w:type="dxa" w:w="4535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Warning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&gt; 30°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5BA8"/>
                <w:sz w:val="20"/>
              </w:rPr>
              <w:t xml:space="preserve">Field to use:  </w:t>
            </w: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Use back_angle_at_bottom (lean at the bottom of the squat) — NOT back_angle_max. The image shows the bottom position so the label should match.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11827"/>
            <w:tcBorders>
              <w:top w:val="single" w:sz="6" w:space="0" w:color="1E2433"/>
              <w:left w:val="single" w:sz="6" w:space="0" w:color="1E2433"/>
              <w:bottom w:val="single" w:sz="6" w:space="0" w:color="1E2433"/>
              <w:right w:val="single" w:sz="6" w:space="0" w:color="1E2433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back_data — add back_label, update status</w:t>
              <w:br/>
              <w:br/>
              <w:t># Front camera</w:t>
              <w:br/>
              <w:t>if back_angle_at_bottom &lt;= 18:    label = 'Excellent'</w:t>
              <w:br/>
              <w:t>elif back_angle_at_bottom &lt;= 28:  label = 'Good'</w:t>
              <w:br/>
              <w:t>else:                             label = 'Warning'</w:t>
              <w:br/>
              <w:br/>
              <w:t># Side camera</w:t>
              <w:br/>
              <w:t>if back_angle_at_bottom &lt;= 20:    label = 'Excellent'</w:t>
              <w:br/>
              <w:t>elif back_angle_at_bottom &lt;= 30:  label = 'Good'</w:t>
              <w:br/>
              <w:t>else:                             label = 'Warning'</w:t>
              <w:br/>
              <w:br/>
              <w:t>back_label = label   # new field</w:t>
              <w:br/>
              <w:t>status     = label   # replaces old GOOD / ACCEPTABLE / WARNING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1E5BA8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0F274D"/>
          <w:sz w:val="22"/>
        </w:rPr>
        <w:t>1D  ·  Valgus — stability_data  (front camera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5BA8"/>
                <w:sz w:val="20"/>
              </w:rPr>
              <w:t xml:space="preserve">Scope:  </w:t>
            </w: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Front camera only. For side camera, all stability_data fields remain null. No change needed for side camera.</w:t>
            </w:r>
          </w:p>
        </w:tc>
      </w:tr>
    </w:tbl>
    <w:p>
      <w:pPr>
        <w:spacing w:after="80"/>
      </w:pPr>
    </w:p>
    <w:p>
      <w:pPr>
        <w:spacing w:before="20" w:after="80"/>
      </w:pPr>
      <w:r>
        <w:rPr>
          <w:rFonts w:ascii="Calibri" w:hAnsi="Calibri"/>
          <w:b w:val="0"/>
          <w:i w:val="0"/>
          <w:color w:val="1C1C1C"/>
          <w:sz w:val="20"/>
        </w:rPr>
        <w:t>Add three new fields: knee_gap_hip_gap_ratio, valgus_severity, valgus_label.</w:t>
      </w:r>
    </w:p>
    <w:p>
      <w:pPr>
        <w:spacing w:before="120" w:after="40"/>
      </w:pPr>
      <w:r>
        <w:rPr>
          <w:rFonts w:ascii="Calibri" w:hAnsi="Calibri"/>
          <w:b/>
          <w:i w:val="0"/>
          <w:color w:val="1C1C1C"/>
          <w:sz w:val="20"/>
        </w:rPr>
        <w:t>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valgus_severity</w:t>
            </w:r>
          </w:p>
        </w:tc>
        <w:tc>
          <w:tcPr>
            <w:tcW w:type="dxa" w:w="311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knee_valgus_distance</w:t>
            </w:r>
          </w:p>
        </w:tc>
        <w:tc>
          <w:tcPr>
            <w:tcW w:type="dxa" w:w="425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knee_gap_hip_gap_ratio</w:t>
            </w:r>
          </w:p>
        </w:tc>
      </w:tr>
      <w:tr>
        <w:tc>
          <w:tcPr>
            <w:tcW w:type="dxa" w:w="2268"/>
            <w:shd w:val="clear" w:color="auto" w:fill="E0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A6E2E"/>
                <w:sz w:val="18"/>
              </w:rPr>
              <w:t>none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≤ 0.08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≥ 0.92</w:t>
            </w:r>
          </w:p>
        </w:tc>
      </w:tr>
      <w:tr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mild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0.09–0.15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0.85–0.91</w:t>
            </w:r>
          </w:p>
        </w:tc>
      </w:tr>
      <w:tr>
        <w:tc>
          <w:tcPr>
            <w:tcW w:type="dxa" w:w="2268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moderate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0.16–0.28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0.72–0.84</w:t>
            </w:r>
          </w:p>
        </w:tc>
      </w:tr>
      <w:tr>
        <w:tc>
          <w:tcPr>
            <w:tcW w:type="dxa" w:w="2268"/>
            <w:shd w:val="clear" w:color="auto" w:fill="F8D0D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2020"/>
                <w:sz w:val="18"/>
              </w:rPr>
              <w:t>severe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&gt; 0.28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&lt; 0.72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11827"/>
            <w:tcBorders>
              <w:top w:val="single" w:sz="6" w:space="0" w:color="1E2433"/>
              <w:left w:val="single" w:sz="6" w:space="0" w:color="1E2433"/>
              <w:bottom w:val="single" w:sz="6" w:space="0" w:color="1E2433"/>
              <w:right w:val="single" w:sz="6" w:space="0" w:color="1E2433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86EFAC"/>
                <w:sz w:val="18"/>
              </w:rPr>
              <w:t># stability_data — add three new fields (front camera only)</w:t>
              <w:br/>
              <w:br/>
              <w:t>ratio = 1 - knee_valgus_distance</w:t>
              <w:br/>
              <w:br/>
              <w:t>if ratio &gt;= 0.92:     valgus_severity = 'none'</w:t>
              <w:br/>
              <w:t>elif ratio &gt;= 0.85:   valgus_severity = 'mild'</w:t>
              <w:br/>
              <w:t>elif ratio &gt;= 0.72:   valgus_severity = 'moderate'</w:t>
              <w:br/>
              <w:t>else:                 valgus_severity = 'severe'</w:t>
              <w:br/>
              <w:br/>
              <w:t>knee_gap_hip_gap_ratio = ratio                                   # new</w:t>
              <w:br/>
              <w:t>valgus_label           = 'Good' if valgus_severity == 'none' else 'Warning'  # new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4" w:space="1" w:color="1E5BA8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0F274D"/>
          <w:sz w:val="22"/>
        </w:rPr>
        <w:t>Stage 1 — Complete list of new and updated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JSON section</w:t>
            </w:r>
          </w:p>
        </w:tc>
        <w:tc>
          <w:tcPr>
            <w:tcW w:type="dxa" w:w="311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984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Camera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ankle_data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dorsiflexion_status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NEW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depth_data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depth_classification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UPDATED values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depth_data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depth_insufficient_flag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UPDATED logic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back_data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back_label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NEW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back_data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UPDATED values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stability_data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knee_gap_hip_gap_ratio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NEW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Front only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stability_data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valgus_severity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NEW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Front only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stability_data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valgus_label</w:t>
            </w:r>
          </w:p>
        </w:tc>
        <w:tc>
          <w:tcPr>
            <w:tcW w:type="dxa" w:w="2268"/>
            <w:shd w:val="clear" w:color="auto" w:fill="FFF3C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C07000"/>
                <w:sz w:val="18"/>
              </w:rPr>
              <w:t>NEW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Front only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A4A0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STAGE 2  ·  OPENCV WRAPPER — IMAGE ANNOTATION</w:t>
              <w:br/>
            </w:r>
            <w:r>
              <w:rPr>
                <w:rFonts w:ascii="Calibri" w:hAnsi="Calibri"/>
                <w:b w:val="0"/>
                <w:i w:val="0"/>
                <w:color w:val="AAFFCC"/>
                <w:sz w:val="18"/>
              </w:rPr>
              <w:t>Read new fields from JSON · render labels on worst-rep annotated frame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 w:val="0"/>
          <w:i w:val="0"/>
          <w:color w:val="1C1C1C"/>
          <w:sz w:val="20"/>
        </w:rPr>
        <w:t>The annotated image shows the worst-scoring rep at the bottom position. For each parameter, read the new field from Stage 1 and render the label on the image.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5BA8"/>
                <w:sz w:val="20"/>
              </w:rPr>
              <w:t xml:space="preserve">Which frame to annotate:  </w:t>
            </w: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The worst rep is identified by the lowest rep_scores[] overall from Haiku Call 1. OpenCV seeks to bottom_timestamp_ms for that rep (from biomechanics JSON). All labels below are drawn on this single frame.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1A6E2E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1A6E2E"/>
          <w:sz w:val="22"/>
        </w:rPr>
        <w:t>2A  ·  Dorsiflexion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Field:  </w:t>
      </w:r>
      <w:r>
        <w:rPr>
          <w:rFonts w:ascii="Calibri" w:hAnsi="Calibri"/>
          <w:b w:val="0"/>
          <w:i w:val="0"/>
          <w:color w:val="1C1C1C"/>
          <w:sz w:val="20"/>
        </w:rPr>
        <w:t>Read:  ankle_data.dorsiflexion_status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Logic:  </w:t>
      </w:r>
      <w:r>
        <w:rPr>
          <w:rFonts w:ascii="Calibri" w:hAnsi="Calibri"/>
          <w:b w:val="0"/>
          <w:i w:val="0"/>
          <w:color w:val="1C1C1C"/>
          <w:sz w:val="20"/>
        </w:rPr>
        <w:t>'good'  →  label = 'Good'  (green)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anything else  →  label = 'Warning'  (amber/red)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Position on image: near the ankle/shin annotation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Format example:  Dorsiflexion  ·  Good  /  Warning</w:t>
      </w:r>
    </w:p>
    <w:p>
      <w:pPr>
        <w:spacing w:before="120" w:after="120"/>
        <w:pBdr>
          <w:bottom w:val="single" w:sz="4" w:space="1" w:color="1A6E2E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1A6E2E"/>
          <w:sz w:val="22"/>
        </w:rPr>
        <w:t>2B  ·  Depth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Field:  </w:t>
      </w:r>
      <w:r>
        <w:rPr>
          <w:rFonts w:ascii="Calibri" w:hAnsi="Calibri"/>
          <w:b w:val="0"/>
          <w:i w:val="0"/>
          <w:color w:val="1C1C1C"/>
          <w:sz w:val="20"/>
        </w:rPr>
        <w:t>Read:  depth_data.depth_classification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Logic:  </w:t>
      </w:r>
      <w:r>
        <w:rPr>
          <w:rFonts w:ascii="Calibri" w:hAnsi="Calibri"/>
          <w:b w:val="0"/>
          <w:i w:val="0"/>
          <w:color w:val="1C1C1C"/>
          <w:sz w:val="20"/>
        </w:rPr>
        <w:t>'Excellent'  →  green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'Good'  →  green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'Warning'  →  red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Position on image: near the hip/knee joint area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Format example:  Depth  ·  Excellent  /  Good  /  Warning</w:t>
      </w:r>
    </w:p>
    <w:p>
      <w:pPr>
        <w:spacing w:before="120" w:after="120"/>
        <w:pBdr>
          <w:bottom w:val="single" w:sz="4" w:space="1" w:color="1A6E2E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1A6E2E"/>
          <w:sz w:val="22"/>
        </w:rPr>
        <w:t>2C  ·  Back angle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Field:  </w:t>
      </w:r>
      <w:r>
        <w:rPr>
          <w:rFonts w:ascii="Calibri" w:hAnsi="Calibri"/>
          <w:b w:val="0"/>
          <w:i w:val="0"/>
          <w:color w:val="1C1C1C"/>
          <w:sz w:val="20"/>
        </w:rPr>
        <w:t>Read:  back_data.back_label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Logic:  </w:t>
      </w:r>
      <w:r>
        <w:rPr>
          <w:rFonts w:ascii="Calibri" w:hAnsi="Calibri"/>
          <w:b w:val="0"/>
          <w:i w:val="0"/>
          <w:color w:val="1C1C1C"/>
          <w:sz w:val="20"/>
        </w:rPr>
        <w:t>'Excellent'  →  green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'Good'  →  green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'Warning'  →  red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Position on image: near the spine/torso line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Also show the angle value:  Back  ·  Good  ·  24°</w:t>
      </w:r>
    </w:p>
    <w:p>
      <w:pPr>
        <w:spacing w:before="120" w:after="120"/>
        <w:pBdr>
          <w:bottom w:val="single" w:sz="4" w:space="1" w:color="1A6E2E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1A6E2E"/>
          <w:sz w:val="22"/>
        </w:rPr>
        <w:t>2D  ·  Valgus label  (front camera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5BA8"/>
                <w:sz w:val="20"/>
              </w:rPr>
              <w:t xml:space="preserve">Front camera only:  </w:t>
            </w:r>
            <w:r>
              <w:rPr>
                <w:rFonts w:ascii="Calibri" w:hAnsi="Calibri"/>
                <w:b w:val="0"/>
                <w:i w:val="0"/>
                <w:color w:val="1C1C1C"/>
                <w:sz w:val="20"/>
              </w:rPr>
              <w:t>Do not render a valgus label on side-camera images. stability_data will be null for side camera.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Field:  </w:t>
      </w:r>
      <w:r>
        <w:rPr>
          <w:rFonts w:ascii="Calibri" w:hAnsi="Calibri"/>
          <w:b w:val="0"/>
          <w:i w:val="0"/>
          <w:color w:val="1C1C1C"/>
          <w:sz w:val="20"/>
        </w:rPr>
        <w:t>Read:  stability_data.valgus_label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/>
          <w:i w:val="0"/>
          <w:color w:val="1C1C1C"/>
          <w:sz w:val="20"/>
        </w:rPr>
        <w:t xml:space="preserve">Logic:  </w:t>
      </w:r>
      <w:r>
        <w:rPr>
          <w:rFonts w:ascii="Calibri" w:hAnsi="Calibri"/>
          <w:b w:val="0"/>
          <w:i w:val="0"/>
          <w:color w:val="1C1C1C"/>
          <w:sz w:val="20"/>
        </w:rPr>
        <w:t>'Good'  →  green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'Warning'  →  red label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Position on image: near the knee joints</w:t>
      </w:r>
    </w:p>
    <w:p>
      <w:pPr>
        <w:pStyle w:val="ListBullet"/>
        <w:spacing w:before="20" w:after="40"/>
        <w:ind w:left="227"/>
      </w:pPr>
      <w:r>
        <w:rPr>
          <w:rFonts w:ascii="Calibri" w:hAnsi="Calibri"/>
          <w:b w:val="0"/>
          <w:i w:val="0"/>
          <w:color w:val="1C1C1C"/>
          <w:sz w:val="20"/>
        </w:rPr>
        <w:t>Format example:  Knee Tracking  ·  Good  /  Warning</w:t>
      </w:r>
    </w:p>
    <w:p>
      <w:pPr>
        <w:spacing w:before="120" w:after="120"/>
        <w:pBdr>
          <w:bottom w:val="single" w:sz="4" w:space="1" w:color="1A6E2E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1A6E2E"/>
          <w:sz w:val="22"/>
        </w:rPr>
        <w:t>Stage 2 — Label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402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 to read</w:t>
            </w:r>
          </w:p>
        </w:tc>
        <w:tc>
          <w:tcPr>
            <w:tcW w:type="dxa" w:w="2835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Possible labels</w:t>
            </w:r>
          </w:p>
        </w:tc>
        <w:tc>
          <w:tcPr>
            <w:tcW w:type="dxa" w:w="1701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Camera</w:t>
            </w:r>
          </w:p>
        </w:tc>
        <w:tc>
          <w:tcPr>
            <w:tcW w:type="dxa" w:w="1984"/>
            <w:shd w:val="clear" w:color="auto" w:fill="0F274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Colour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Dorsiflexion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ankle_data.dorsiflexion_status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Good / Warning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Green / Red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Depth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depth_data.depth_classification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Excellent / Good / Warning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Green / Green / Red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Back angle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back_data.back_label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Excellent / Good / Warning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Side + Front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Green / Green / Red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Knee tracking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stability_data.valgus_label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Good / Warning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Front only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1C1C1C"/>
                <w:sz w:val="18"/>
              </w:rPr>
              <w:t>Green / Red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Knee tracking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— null —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Not rendered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Side — skip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before="320"/>
      </w:pPr>
      <w:r>
        <w:rPr>
          <w:rFonts w:ascii="Calibri" w:hAnsi="Calibri"/>
          <w:b w:val="0"/>
          <w:i/>
          <w:color w:val="555555"/>
          <w:sz w:val="16"/>
        </w:rPr>
        <w:t>Kinetic  ·  Biomechanics &amp; OpenCV Developer Brief  ·  v1.0  ·  May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